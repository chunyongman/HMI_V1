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선박용 냉각 시스템 인증 시험 알고리즘 설명서</w:t>
      </w:r>
    </w:p>
    <w:p/>
    <w:p>
      <w:r>
        <w:rPr>
          <w:b/>
        </w:rPr>
        <w:t xml:space="preserve">문서 버전: </w:t>
      </w:r>
      <w:r>
        <w:t>1.0</w:t>
        <w:br/>
      </w:r>
      <w:r>
        <w:rPr>
          <w:b/>
        </w:rPr>
        <w:t xml:space="preserve">작성일: </w:t>
      </w:r>
      <w:r>
        <w:t>2025-11-28</w:t>
        <w:br/>
      </w:r>
      <w:r>
        <w:rPr>
          <w:b/>
        </w:rPr>
        <w:t xml:space="preserve">대상 시스템: </w:t>
      </w:r>
      <w:r>
        <w:t>PLC Simulator + Edge Computer + HMI 통합 시스템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시험 개요</w:t>
      </w:r>
    </w:p>
    <w:p>
      <w:r>
        <w:t>본 문서는 선박용 냉각 시스템의 인증 시험에 사용되는 3가지 테스트의 알고리즘과 실행 방법을 설명합니다.</w:t>
      </w:r>
    </w:p>
    <w:p>
      <w:pPr>
        <w:pStyle w:val="Heading2"/>
      </w:pPr>
      <w:r>
        <w:t>1.1 시험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 번호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시험명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측정 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합격 기준</w:t>
            </w:r>
          </w:p>
        </w:tc>
      </w:tr>
      <w:tr>
        <w:tc>
          <w:tcPr>
            <w:tcW w:type="dxa" w:w="2160"/>
          </w:tcPr>
          <w:p>
            <w:r>
              <w:t>#1</w:t>
            </w:r>
          </w:p>
        </w:tc>
        <w:tc>
          <w:tcPr>
            <w:tcW w:type="dxa" w:w="2160"/>
          </w:tcPr>
          <w:p>
            <w:r>
              <w:t>PLC 제어 응답속도</w:t>
            </w:r>
          </w:p>
        </w:tc>
        <w:tc>
          <w:tcPr>
            <w:tcW w:type="dxa" w:w="2160"/>
          </w:tcPr>
          <w:p>
            <w:r>
              <w:t>AI 계산 완료 → VFD 변경 완료 시간</w:t>
            </w:r>
          </w:p>
        </w:tc>
        <w:tc>
          <w:tcPr>
            <w:tcW w:type="dxa" w:w="2160"/>
          </w:tcPr>
          <w:p>
            <w:r>
              <w:t>평균 ≤0.8초, 최대 &lt;1.0초</w:t>
            </w:r>
          </w:p>
        </w:tc>
      </w:tr>
      <w:tr>
        <w:tc>
          <w:tcPr>
            <w:tcW w:type="dxa" w:w="2160"/>
          </w:tcPr>
          <w:p>
            <w:r>
              <w:t>#2</w:t>
            </w:r>
          </w:p>
        </w:tc>
        <w:tc>
          <w:tcPr>
            <w:tcW w:type="dxa" w:w="2160"/>
          </w:tcPr>
          <w:p>
            <w:r>
              <w:t>AI 예측 정확도</w:t>
            </w:r>
          </w:p>
        </w:tc>
        <w:tc>
          <w:tcPr>
            <w:tcW w:type="dxa" w:w="2160"/>
          </w:tcPr>
          <w:p>
            <w:r>
              <w:t>온도 변화에 따른 주파수 제어 정확성</w:t>
            </w:r>
          </w:p>
        </w:tc>
        <w:tc>
          <w:tcPr>
            <w:tcW w:type="dxa" w:w="2160"/>
          </w:tcPr>
          <w:p>
            <w:r>
              <w:t>전체 ≥90%, 항목별 ≥85%</w:t>
            </w:r>
          </w:p>
        </w:tc>
      </w:tr>
      <w:tr>
        <w:tc>
          <w:tcPr>
            <w:tcW w:type="dxa" w:w="2160"/>
          </w:tcPr>
          <w:p>
            <w:r>
              <w:t>#3</w:t>
            </w:r>
          </w:p>
        </w:tc>
        <w:tc>
          <w:tcPr>
            <w:tcW w:type="dxa" w:w="2160"/>
          </w:tcPr>
          <w:p>
            <w:r>
              <w:t>HMI 실시간 반영주기</w:t>
            </w:r>
          </w:p>
        </w:tc>
        <w:tc>
          <w:tcPr>
            <w:tcW w:type="dxa" w:w="2160"/>
          </w:tcPr>
          <w:p>
            <w:r>
              <w:t>PLC 센서값 → HMI 화면 표시 시간</w:t>
            </w:r>
          </w:p>
        </w:tc>
        <w:tc>
          <w:tcPr>
            <w:tcW w:type="dxa" w:w="2160"/>
          </w:tcPr>
          <w:p>
            <w:r>
              <w:t>평균 ≤1.0초</w:t>
            </w:r>
          </w:p>
        </w:tc>
      </w:tr>
    </w:tbl>
    <w:p/>
    <w:p>
      <w:pPr>
        <w:pStyle w:val="Heading2"/>
      </w:pPr>
      <w:r>
        <w:t>1.2 시스템 구성도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┌─────────────────┐     Modbus TCP      ┌─────────────────┐</w:t>
        <w:br/>
        <w:t>│  PLC Simulator  │◄──────────────────►│  Edge Computer  │</w:t>
        <w:br/>
        <w:t>│   (Port 502)    │     (읽기/쓰기)     │   (AI 제어기)    │</w:t>
        <w:br/>
        <w:t>└────────┬────────┘                     └─────────────────┘</w:t>
        <w:br/>
        <w:t xml:space="preserve">         │</w:t>
        <w:br/>
        <w:t xml:space="preserve">         │ Modbus TCP (읽기)</w:t>
        <w:br/>
        <w:t xml:space="preserve">         ▼</w:t>
        <w:br/>
        <w:t>┌─────────────────┐     WebSocket       ┌─────────────────┐</w:t>
        <w:br/>
        <w:t>│   HMI Backend   │────────────────────►│   HMI 화면      │</w:t>
        <w:br/>
        <w:t>│   (Port 8001)   │    (브로드캐스트)    │   (브라우저)     │</w:t>
        <w:br/>
        <w:t>└─────────────────┘                     └─────────────────┘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시험 #1: PLC 제어 응답속도</w:t>
      </w:r>
    </w:p>
    <w:p>
      <w:pPr>
        <w:pStyle w:val="Heading2"/>
      </w:pPr>
      <w:r>
        <w:t>2.1 시험 목적</w:t>
      </w:r>
    </w:p>
    <w:p>
      <w:r>
        <w:t>AI 제어기가 계산을 완료한 시점부터 PLC를 통해 VFD(Variable Frequency Drive) 제어 명령이 실행 완료되기까지의 시간을 측정합니다.</w:t>
      </w:r>
    </w:p>
    <w:p>
      <w:pPr>
        <w:pStyle w:val="Heading2"/>
      </w:pPr>
      <w:r>
        <w:t>2.2 측정 알고리즘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PLC 응답시간 측정 흐름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[1] 센서 데이터 시뮬레이션 (50개 시나리오)                       │</w:t>
        <w:br/>
        <w:t>│      └─ 랜덤 온도/압력/부하 값 생성                              │</w:t>
        <w:br/>
        <w:t>│                                                                 │</w:t>
        <w:br/>
        <w:t>│  [2] AI 제어기 호출                                              │</w:t>
        <w:br/>
        <w:t>│      └─ 온도/압력/부하 기반 최적 주파수 계산 (AI 추론 시간 측정)   │</w:t>
        <w:br/>
        <w:t>│                                                                 │</w:t>
        <w:br/>
        <w:t>│  [3] T1 기록 (AI 계산 완료 시점)                                  │</w:t>
        <w:br/>
        <w:t>│                                                                 │</w:t>
        <w:br/>
        <w:t>│  [4] PLC에 목표 주파수 쓰기 (Modbus TCP)                         │</w:t>
        <w:br/>
        <w:t>│      └─ 10대 장비: SWP1-3, FWP1-3, FAN1-4                       │</w:t>
        <w:br/>
        <w:t>│                                                                 │</w:t>
        <w:br/>
        <w:t>│  [5] VFD 피드백 확인 (통신 왕복 완료 확인)                        │</w:t>
        <w:br/>
        <w:t>│      └─ 장비 상태 읽기로 통신 성공 확인                           │</w:t>
        <w:br/>
        <w:t>│                                                                 │</w:t>
        <w:br/>
        <w:t>│  [6] T2 기록 (VFD 변경 완료 시점)                                │</w:t>
        <w:br/>
        <w:t>│                                                                 │</w:t>
        <w:br/>
        <w:t>│  [7] 응답 시간 = T2 - T1   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2.3 핵심 코드 로직</w:t>
      </w:r>
    </w:p>
    <w:p>
      <w:pPr>
        <w:ind w:left="283"/>
      </w:pPr>
      <w:r>
        <w:rPr>
          <w:rFonts w:ascii="Consolas" w:hAnsi="Consolas"/>
          <w:sz w:val="18"/>
        </w:rPr>
        <w:t># AI 제어기 호출</w:t>
        <w:br/>
        <w:t>sw_freq, fw_freq, fan_freq, ai_time = ai_controller.compute_optimal_frequencies(</w:t>
        <w:br/>
        <w:t xml:space="preserve">    sensors, equipment</w:t>
        <w:br/>
        <w:t>)</w:t>
        <w:br/>
        <w:br/>
        <w:t># T1: AI 계산 완료, PLC 쓰기 시작</w:t>
        <w:br/>
        <w:t>t1 = time.perf_counter()</w:t>
        <w:br/>
        <w:br/>
        <w:t># PLC에 목표 주파수 쓰기</w:t>
        <w:br/>
        <w:t>write_success = self.client.write_ai_target_frequency(target_frequencies)</w:t>
        <w:br/>
        <w:br/>
        <w:t># VFD 피드백 확인 (통신 왕복 완료)</w:t>
        <w:br/>
        <w:t>while time.perf_counter() - start_wait &lt; max_wait:</w:t>
        <w:br/>
        <w:t xml:space="preserve">    equipment = self.client.read_equipment_status()</w:t>
        <w:br/>
        <w:t xml:space="preserve">    if equipment:</w:t>
        <w:br/>
        <w:t xml:space="preserve">        vfd_confirmed = True</w:t>
        <w:br/>
        <w:t xml:space="preserve">        break</w:t>
        <w:br/>
        <w:t xml:space="preserve">    time.sleep(0.01)  # 10ms 간격 폴링</w:t>
        <w:br/>
        <w:br/>
        <w:t># T2: VFD 변경 완료</w:t>
        <w:br/>
        <w:t>t2 = time.perf_counter()</w:t>
        <w:br/>
        <w:t>total_response_time = t2 - t1</w:t>
      </w:r>
    </w:p>
    <w:p>
      <w:pPr>
        <w:pStyle w:val="Heading2"/>
      </w:pPr>
      <w:r>
        <w:t>2.4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측정 횟수</w:t>
            </w:r>
          </w:p>
        </w:tc>
        <w:tc>
          <w:tcPr>
            <w:tcW w:type="dxa" w:w="4320"/>
          </w:tcPr>
          <w:p>
            <w:r>
              <w:t>50회</w:t>
            </w:r>
          </w:p>
        </w:tc>
      </w:tr>
      <w:tr>
        <w:tc>
          <w:tcPr>
            <w:tcW w:type="dxa" w:w="4320"/>
          </w:tcPr>
          <w:p>
            <w:r>
              <w:t>센서 범위</w:t>
            </w:r>
          </w:p>
        </w:tc>
        <w:tc>
          <w:tcPr>
            <w:tcW w:type="dxa" w:w="4320"/>
          </w:tcPr>
          <w:p>
            <w:r>
              <w:t>TX1-TX7: 23~48°C, PX1: 2.0~2.5bar, PU1: 30~90%</w:t>
            </w:r>
          </w:p>
        </w:tc>
      </w:tr>
      <w:tr>
        <w:tc>
          <w:tcPr>
            <w:tcW w:type="dxa" w:w="4320"/>
          </w:tcPr>
          <w:p>
            <w:r>
              <w:t>제어 대상</w:t>
            </w:r>
          </w:p>
        </w:tc>
        <w:tc>
          <w:tcPr>
            <w:tcW w:type="dxa" w:w="4320"/>
          </w:tcPr>
          <w:p>
            <w:r>
              <w:t>SWP1-3, FWP1-3, FAN1-4 (총 10대)</w:t>
            </w:r>
          </w:p>
        </w:tc>
      </w:tr>
    </w:tbl>
    <w:p/>
    <w:p>
      <w:pPr>
        <w:pStyle w:val="Heading2"/>
      </w:pPr>
      <w:r>
        <w:t>2.5 합격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평균 응답시간</w:t>
            </w:r>
          </w:p>
        </w:tc>
        <w:tc>
          <w:tcPr>
            <w:tcW w:type="dxa" w:w="2880"/>
          </w:tcPr>
          <w:p>
            <w:r>
              <w:t>≤ 0.8초</w:t>
            </w:r>
          </w:p>
        </w:tc>
        <w:tc>
          <w:tcPr>
            <w:tcW w:type="dxa" w:w="2880"/>
          </w:tcPr>
          <w:p>
            <w:r>
              <w:t>50회 측정 평균</w:t>
            </w:r>
          </w:p>
        </w:tc>
      </w:tr>
      <w:tr>
        <w:tc>
          <w:tcPr>
            <w:tcW w:type="dxa" w:w="2880"/>
          </w:tcPr>
          <w:p>
            <w:r>
              <w:t>최대 응답시간</w:t>
            </w:r>
          </w:p>
        </w:tc>
        <w:tc>
          <w:tcPr>
            <w:tcW w:type="dxa" w:w="2880"/>
          </w:tcPr>
          <w:p>
            <w:r>
              <w:t>&lt; 1.0초</w:t>
            </w:r>
          </w:p>
        </w:tc>
        <w:tc>
          <w:tcPr>
            <w:tcW w:type="dxa" w:w="2880"/>
          </w:tcPr>
          <w:p>
            <w:r>
              <w:t>단일 측정 최대값</w:t>
            </w:r>
          </w:p>
        </w:tc>
      </w:tr>
      <w:tr>
        <w:tc>
          <w:tcPr>
            <w:tcW w:type="dxa" w:w="2880"/>
          </w:tcPr>
          <w:p>
            <w:r>
              <w:t>통신 성공률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실패 횟수 10% 미만</w:t>
            </w:r>
          </w:p>
        </w:tc>
      </w:tr>
    </w:tbl>
    <w:p/>
    <w:p>
      <w:pPr>
        <w:pStyle w:val="Heading2"/>
      </w:pPr>
      <w:r>
        <w:t>2.6 실행 방법</w:t>
      </w:r>
    </w:p>
    <w:p>
      <w:r>
        <w:rPr>
          <w:b/>
        </w:rPr>
        <w:t>단계 1: PLC Simulator 시작 (별도 터미널)</w:t>
      </w:r>
    </w:p>
    <w:p>
      <w:pPr>
        <w:ind w:left="283"/>
      </w:pPr>
      <w:r>
        <w:rPr>
          <w:rFonts w:ascii="Consolas" w:hAnsi="Consolas"/>
          <w:sz w:val="18"/>
        </w:rPr>
        <w:t>cd C:\Users\my\Desktop\PLC_Simulator</w:t>
        <w:br/>
        <w:t>START_PLC_Simulator.bat</w:t>
      </w:r>
    </w:p>
    <w:p>
      <w:r>
        <w:rPr>
          <w:b/>
        </w:rPr>
        <w:t>단계 2: 테스트 실행</w:t>
      </w:r>
    </w:p>
    <w:p>
      <w:pPr>
        <w:ind w:left="283"/>
      </w:pPr>
      <w:r>
        <w:rPr>
          <w:rFonts w:ascii="Consolas" w:hAnsi="Consolas"/>
          <w:sz w:val="18"/>
        </w:rPr>
        <w:t>cd C:\Users\my\Desktop\Edge_Computer_V1</w:t>
        <w:br/>
        <w:t>python tests/test_plc_response_time.py</w:t>
      </w:r>
    </w:p>
    <w:p>
      <w:r>
        <w:t>필요 프로세스: PLC Simulator만 실행 (Edge Computer 모듈은 테스트에서 직접 import)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시험 #2: AI 예측 정확도</w:t>
      </w:r>
    </w:p>
    <w:p>
      <w:pPr>
        <w:pStyle w:val="Heading2"/>
      </w:pPr>
      <w:r>
        <w:t>3.1 시험 목적</w:t>
      </w:r>
    </w:p>
    <w:p>
      <w:r>
        <w:t>온도 변화에 따라 AI 제어기가 올바른 방향으로 주파수를 조절하는지 검증합니다.</w:t>
      </w:r>
    </w:p>
    <w:p>
      <w:pPr>
        <w:pStyle w:val="Heading2"/>
      </w:pPr>
      <w:r>
        <w:t>3.2 측정 알고리즘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AI 예측 정확도 측정 흐름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[Part 1] 장비별 주파수 계산 검증 (300회)                        │</w:t>
        <w:br/>
        <w:t>│  ──────────────────────────────────────────                     │</w:t>
        <w:br/>
        <w:t>│  각 테스트 케이스:                                               │</w:t>
        <w:br/>
        <w:t>│    1. 온도 변화 전 상태 설정 (T_before)                          │</w:t>
        <w:br/>
        <w:t>│    2. AI 제어기 호출 → 주파수 F1 획득                            │</w:t>
        <w:br/>
        <w:t>│    3. 온도 변화 후 상태 설정 (T_after)                           │</w:t>
        <w:br/>
        <w:t>│    4. AI 제어기 호출 → 주파수 F2 획득                            │</w:t>
        <w:br/>
        <w:t>│    5. 주파수 변화 방향 판단:                                     │</w:t>
        <w:br/>
        <w:t>│       - F2 &gt; F1 + 0.5Hz → "UP" (증가)                           │</w:t>
        <w:br/>
        <w:t>│       - F2 &lt; F1 - 0.5Hz → "DOWN" (감소)                         │</w:t>
        <w:br/>
        <w:t>│       - 그 외 → "STABLE" (유지)                                 │</w:t>
        <w:br/>
        <w:t>│    6. 기대 방향과 실제 방향 비교                                 │</w:t>
        <w:br/>
        <w:t>│                                                                 │</w:t>
        <w:br/>
        <w:t>│  [Part 2] 온도 예측 방향성 검증 (90회)                           │</w:t>
        <w:br/>
        <w:t>│  ──────────────────────────────────────────                     │</w:t>
        <w:br/>
        <w:t>│  각 테스트 케이스:                                               │</w:t>
        <w:br/>
        <w:t>│    1. 5개 온도 데이터 포인트 생성 (T_start → T_end 선형 보간)    │</w:t>
        <w:br/>
        <w:t>│    2. 온도 추세 예측 알고리즘 실행:                              │</w:t>
        <w:br/>
        <w:t>│       - 최근 3개 데이터의 평균 변화량 계산                        │</w:t>
        <w:br/>
        <w:t>│       - 변화량 &gt; 0.3°C → "UP"                                   │</w:t>
        <w:br/>
        <w:t>│       - 변화량 &lt; -0.3°C → "DOWN"                                │</w:t>
        <w:br/>
        <w:t>│       - 그 외 → "STABLE"                                        │</w:t>
        <w:br/>
        <w:t>│    3. 기대 방향과 예측 방향 비교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3.3 제어 로직 원리</w:t>
      </w:r>
    </w:p>
    <w:p>
      <w:r>
        <w:rPr>
          <w:b/>
        </w:rPr>
        <w:t>3.3.1 SWP (Sea Water Pump) 제어</w:t>
      </w:r>
    </w:p>
    <w:p>
      <w:pPr>
        <w:ind w:left="283"/>
      </w:pPr>
      <w:r>
        <w:rPr>
          <w:rFonts w:ascii="Consolas" w:hAnsi="Consolas"/>
          <w:sz w:val="18"/>
        </w:rPr>
        <w:t>제어 센서: T5 (CLR FW Out Temp)</w:t>
        <w:br/>
        <w:t>목표: FW 출구 온도 유지</w:t>
        <w:br/>
        <w:br/>
        <w:t xml:space="preserve">  T5 &gt; 40°C  →  주파수 증가 (60Hz) - 냉각수 순환 강화</w:t>
        <w:br/>
        <w:t xml:space="preserve">  T5 &lt; 30°C  →  주파수 감소 (40Hz) - 과냉각 방지</w:t>
        <w:br/>
        <w:t xml:space="preserve">  30-40°C    →  피드백 제어 (점진적 조절)</w:t>
      </w:r>
    </w:p>
    <w:p>
      <w:r>
        <w:rPr>
          <w:b/>
        </w:rPr>
        <w:t>3.3.2 FWP (Fresh Water Pump) 제어</w:t>
      </w:r>
    </w:p>
    <w:p>
      <w:pPr>
        <w:ind w:left="283"/>
      </w:pPr>
      <w:r>
        <w:rPr>
          <w:rFonts w:ascii="Consolas" w:hAnsi="Consolas"/>
          <w:sz w:val="18"/>
        </w:rPr>
        <w:t>제어 센서: T4 (CLR FW In Temp)</w:t>
        <w:br/>
        <w:t>목표: FW 입구 온도 관리</w:t>
        <w:br/>
        <w:br/>
        <w:t xml:space="preserve">  T4 ≥ 48°C  →  주파수 증가 (60Hz) - 긴급 냉각</w:t>
        <w:br/>
        <w:t xml:space="preserve">  T4 &lt; 38°C  →  주파수 감소 (40Hz) - 과냉각 방지</w:t>
        <w:br/>
        <w:t xml:space="preserve">  38-48°C    →  비례 제어</w:t>
      </w:r>
    </w:p>
    <w:p>
      <w:r>
        <w:rPr>
          <w:b/>
        </w:rPr>
        <w:t>3.3.3 FAN (Engine Room Fan) 제어</w:t>
      </w:r>
    </w:p>
    <w:p>
      <w:pPr>
        <w:ind w:left="283"/>
      </w:pPr>
      <w:r>
        <w:rPr>
          <w:rFonts w:ascii="Consolas" w:hAnsi="Consolas"/>
          <w:sz w:val="18"/>
        </w:rPr>
        <w:t>제어 센서: T6 (E/R Inside Temp)</w:t>
        <w:br/>
        <w:t>목표: 기관실 온도 43°C 유지</w:t>
        <w:br/>
        <w:br/>
        <w:t xml:space="preserve">  T6 ≥ 47°C  →  주파수 증가 (60Hz) - 긴급 배기</w:t>
        <w:br/>
        <w:t xml:space="preserve">  T6 &lt; 43°C  →  피드백 제어 (목표 온도 추종)</w:t>
        <w:br/>
        <w:t xml:space="preserve">  43-47°C    →  PID 피드백 제어</w:t>
      </w:r>
    </w:p>
    <w:p>
      <w:pPr>
        <w:pStyle w:val="Heading2"/>
      </w:pPr>
      <w:r>
        <w:t>3.4 테스트 케이스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테스트 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온도 범위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SWP 상승</w:t>
            </w:r>
          </w:p>
        </w:tc>
        <w:tc>
          <w:tcPr>
            <w:tcW w:type="dxa" w:w="2160"/>
          </w:tcPr>
          <w:p>
            <w:r>
              <w:t>50회</w:t>
            </w:r>
          </w:p>
        </w:tc>
        <w:tc>
          <w:tcPr>
            <w:tcW w:type="dxa" w:w="2160"/>
          </w:tcPr>
          <w:p>
            <w:r>
              <w:t>T5: 35→41°C+</w:t>
            </w:r>
          </w:p>
        </w:tc>
        <w:tc>
          <w:tcPr>
            <w:tcW w:type="dxa" w:w="2160"/>
          </w:tcPr>
          <w:p>
            <w:r>
              <w:t>온도↑ → 주파수↑</w:t>
            </w:r>
          </w:p>
        </w:tc>
      </w:tr>
      <w:tr>
        <w:tc>
          <w:tcPr>
            <w:tcW w:type="dxa" w:w="2160"/>
          </w:tcPr>
          <w:p>
            <w:r>
              <w:t>SWP 하강</w:t>
            </w:r>
          </w:p>
        </w:tc>
        <w:tc>
          <w:tcPr>
            <w:tcW w:type="dxa" w:w="2160"/>
          </w:tcPr>
          <w:p>
            <w:r>
              <w:t>50회</w:t>
            </w:r>
          </w:p>
        </w:tc>
        <w:tc>
          <w:tcPr>
            <w:tcW w:type="dxa" w:w="2160"/>
          </w:tcPr>
          <w:p>
            <w:r>
              <w:t>T5: 32→29°C-</w:t>
            </w:r>
          </w:p>
        </w:tc>
        <w:tc>
          <w:tcPr>
            <w:tcW w:type="dxa" w:w="2160"/>
          </w:tcPr>
          <w:p>
            <w:r>
              <w:t>온도↓ → 주파수↓</w:t>
            </w:r>
          </w:p>
        </w:tc>
      </w:tr>
      <w:tr>
        <w:tc>
          <w:tcPr>
            <w:tcW w:type="dxa" w:w="2160"/>
          </w:tcPr>
          <w:p>
            <w:r>
              <w:t>FWP 상승</w:t>
            </w:r>
          </w:p>
        </w:tc>
        <w:tc>
          <w:tcPr>
            <w:tcW w:type="dxa" w:w="2160"/>
          </w:tcPr>
          <w:p>
            <w:r>
              <w:t>50회</w:t>
            </w:r>
          </w:p>
        </w:tc>
        <w:tc>
          <w:tcPr>
            <w:tcW w:type="dxa" w:w="2160"/>
          </w:tcPr>
          <w:p>
            <w:r>
              <w:t>T4: 44→48°C+</w:t>
            </w:r>
          </w:p>
        </w:tc>
        <w:tc>
          <w:tcPr>
            <w:tcW w:type="dxa" w:w="2160"/>
          </w:tcPr>
          <w:p>
            <w:r>
              <w:t>온도↑ → 주파수↑</w:t>
            </w:r>
          </w:p>
        </w:tc>
      </w:tr>
      <w:tr>
        <w:tc>
          <w:tcPr>
            <w:tcW w:type="dxa" w:w="2160"/>
          </w:tcPr>
          <w:p>
            <w:r>
              <w:t>FWP 하강</w:t>
            </w:r>
          </w:p>
        </w:tc>
        <w:tc>
          <w:tcPr>
            <w:tcW w:type="dxa" w:w="2160"/>
          </w:tcPr>
          <w:p>
            <w:r>
              <w:t>50회</w:t>
            </w:r>
          </w:p>
        </w:tc>
        <w:tc>
          <w:tcPr>
            <w:tcW w:type="dxa" w:w="2160"/>
          </w:tcPr>
          <w:p>
            <w:r>
              <w:t>T4: 42→37°C-</w:t>
            </w:r>
          </w:p>
        </w:tc>
        <w:tc>
          <w:tcPr>
            <w:tcW w:type="dxa" w:w="2160"/>
          </w:tcPr>
          <w:p>
            <w:r>
              <w:t>온도↓ → 주파수↓</w:t>
            </w:r>
          </w:p>
        </w:tc>
      </w:tr>
      <w:tr>
        <w:tc>
          <w:tcPr>
            <w:tcW w:type="dxa" w:w="2160"/>
          </w:tcPr>
          <w:p>
            <w:r>
              <w:t>FAN 상승</w:t>
            </w:r>
          </w:p>
        </w:tc>
        <w:tc>
          <w:tcPr>
            <w:tcW w:type="dxa" w:w="2160"/>
          </w:tcPr>
          <w:p>
            <w:r>
              <w:t>50회</w:t>
            </w:r>
          </w:p>
        </w:tc>
        <w:tc>
          <w:tcPr>
            <w:tcW w:type="dxa" w:w="2160"/>
          </w:tcPr>
          <w:p>
            <w:r>
              <w:t>T6: 43→47°C+</w:t>
            </w:r>
          </w:p>
        </w:tc>
        <w:tc>
          <w:tcPr>
            <w:tcW w:type="dxa" w:w="2160"/>
          </w:tcPr>
          <w:p>
            <w:r>
              <w:t>온도↑ → 주파수↑</w:t>
            </w:r>
          </w:p>
        </w:tc>
      </w:tr>
      <w:tr>
        <w:tc>
          <w:tcPr>
            <w:tcW w:type="dxa" w:w="2160"/>
          </w:tcPr>
          <w:p>
            <w:r>
              <w:t>FAN 하강</w:t>
            </w:r>
          </w:p>
        </w:tc>
        <w:tc>
          <w:tcPr>
            <w:tcW w:type="dxa" w:w="2160"/>
          </w:tcPr>
          <w:p>
            <w:r>
              <w:t>50회</w:t>
            </w:r>
          </w:p>
        </w:tc>
        <w:tc>
          <w:tcPr>
            <w:tcW w:type="dxa" w:w="2160"/>
          </w:tcPr>
          <w:p>
            <w:r>
              <w:t>T6: 48→43°C-</w:t>
            </w:r>
          </w:p>
        </w:tc>
        <w:tc>
          <w:tcPr>
            <w:tcW w:type="dxa" w:w="2160"/>
          </w:tcPr>
          <w:p>
            <w:r>
              <w:t>온도↓ → 주파수↓</w:t>
            </w:r>
          </w:p>
        </w:tc>
      </w:tr>
      <w:tr>
        <w:tc>
          <w:tcPr>
            <w:tcW w:type="dxa" w:w="2160"/>
          </w:tcPr>
          <w:p>
            <w:r>
              <w:t>예측(SWP)</w:t>
            </w:r>
          </w:p>
        </w:tc>
        <w:tc>
          <w:tcPr>
            <w:tcW w:type="dxa" w:w="2160"/>
          </w:tcPr>
          <w:p>
            <w:r>
              <w:t>30회</w:t>
            </w:r>
          </w:p>
        </w:tc>
        <w:tc>
          <w:tcPr>
            <w:tcW w:type="dxa" w:w="2160"/>
          </w:tcPr>
          <w:p>
            <w:r>
              <w:t>상승10+하강10+안정10</w:t>
            </w:r>
          </w:p>
        </w:tc>
        <w:tc>
          <w:tcPr>
            <w:tcW w:type="dxa" w:w="2160"/>
          </w:tcPr>
          <w:p>
            <w:r>
              <w:t>방향성 예측</w:t>
            </w:r>
          </w:p>
        </w:tc>
      </w:tr>
      <w:tr>
        <w:tc>
          <w:tcPr>
            <w:tcW w:type="dxa" w:w="2160"/>
          </w:tcPr>
          <w:p>
            <w:r>
              <w:t>예측(FWP)</w:t>
            </w:r>
          </w:p>
        </w:tc>
        <w:tc>
          <w:tcPr>
            <w:tcW w:type="dxa" w:w="2160"/>
          </w:tcPr>
          <w:p>
            <w:r>
              <w:t>30회</w:t>
            </w:r>
          </w:p>
        </w:tc>
        <w:tc>
          <w:tcPr>
            <w:tcW w:type="dxa" w:w="2160"/>
          </w:tcPr>
          <w:p>
            <w:r>
              <w:t>상승10+하강10+안정10</w:t>
            </w:r>
          </w:p>
        </w:tc>
        <w:tc>
          <w:tcPr>
            <w:tcW w:type="dxa" w:w="2160"/>
          </w:tcPr>
          <w:p>
            <w:r>
              <w:t>방향성 예측</w:t>
            </w:r>
          </w:p>
        </w:tc>
      </w:tr>
      <w:tr>
        <w:tc>
          <w:tcPr>
            <w:tcW w:type="dxa" w:w="2160"/>
          </w:tcPr>
          <w:p>
            <w:r>
              <w:t>예측(FAN)</w:t>
            </w:r>
          </w:p>
        </w:tc>
        <w:tc>
          <w:tcPr>
            <w:tcW w:type="dxa" w:w="2160"/>
          </w:tcPr>
          <w:p>
            <w:r>
              <w:t>30회</w:t>
            </w:r>
          </w:p>
        </w:tc>
        <w:tc>
          <w:tcPr>
            <w:tcW w:type="dxa" w:w="2160"/>
          </w:tcPr>
          <w:p>
            <w:r>
              <w:t>상승10+하강10+안정10</w:t>
            </w:r>
          </w:p>
        </w:tc>
        <w:tc>
          <w:tcPr>
            <w:tcW w:type="dxa" w:w="2160"/>
          </w:tcPr>
          <w:p>
            <w:r>
              <w:t>방향성 예측</w:t>
            </w:r>
          </w:p>
        </w:tc>
      </w:tr>
    </w:tbl>
    <w:p/>
    <w:p>
      <w:r>
        <w:rPr>
          <w:b/>
        </w:rPr>
        <w:t>총 390회 테스트</w:t>
      </w:r>
    </w:p>
    <w:p>
      <w:pPr>
        <w:pStyle w:val="Heading2"/>
      </w:pPr>
      <w:r>
        <w:t>3.5 합격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전체 정확도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390회 중 351회 이상 성공</w:t>
            </w:r>
          </w:p>
        </w:tc>
      </w:tr>
      <w:tr>
        <w:tc>
          <w:tcPr>
            <w:tcW w:type="dxa" w:w="2880"/>
          </w:tcPr>
          <w:p>
            <w:r>
              <w:t>SWP 정확도</w:t>
            </w:r>
          </w:p>
        </w:tc>
        <w:tc>
          <w:tcPr>
            <w:tcW w:type="dxa" w:w="2880"/>
          </w:tcPr>
          <w:p>
            <w:r>
              <w:t>≥ 85%</w:t>
            </w:r>
          </w:p>
        </w:tc>
        <w:tc>
          <w:tcPr>
            <w:tcW w:type="dxa" w:w="2880"/>
          </w:tcPr>
          <w:p>
            <w:r>
              <w:t>100회 중 85회 이상 성공</w:t>
            </w:r>
          </w:p>
        </w:tc>
      </w:tr>
      <w:tr>
        <w:tc>
          <w:tcPr>
            <w:tcW w:type="dxa" w:w="2880"/>
          </w:tcPr>
          <w:p>
            <w:r>
              <w:t>FWP 정확도</w:t>
            </w:r>
          </w:p>
        </w:tc>
        <w:tc>
          <w:tcPr>
            <w:tcW w:type="dxa" w:w="2880"/>
          </w:tcPr>
          <w:p>
            <w:r>
              <w:t>≥ 85%</w:t>
            </w:r>
          </w:p>
        </w:tc>
        <w:tc>
          <w:tcPr>
            <w:tcW w:type="dxa" w:w="2880"/>
          </w:tcPr>
          <w:p>
            <w:r>
              <w:t>100회 중 85회 이상 성공</w:t>
            </w:r>
          </w:p>
        </w:tc>
      </w:tr>
      <w:tr>
        <w:tc>
          <w:tcPr>
            <w:tcW w:type="dxa" w:w="2880"/>
          </w:tcPr>
          <w:p>
            <w:r>
              <w:t>FAN 정확도</w:t>
            </w:r>
          </w:p>
        </w:tc>
        <w:tc>
          <w:tcPr>
            <w:tcW w:type="dxa" w:w="2880"/>
          </w:tcPr>
          <w:p>
            <w:r>
              <w:t>≥ 85%</w:t>
            </w:r>
          </w:p>
        </w:tc>
        <w:tc>
          <w:tcPr>
            <w:tcW w:type="dxa" w:w="2880"/>
          </w:tcPr>
          <w:p>
            <w:r>
              <w:t>100회 중 85회 이상 성공</w:t>
            </w:r>
          </w:p>
        </w:tc>
      </w:tr>
      <w:tr>
        <w:tc>
          <w:tcPr>
            <w:tcW w:type="dxa" w:w="2880"/>
          </w:tcPr>
          <w:p>
            <w:r>
              <w:t>예측 정확도</w:t>
            </w:r>
          </w:p>
        </w:tc>
        <w:tc>
          <w:tcPr>
            <w:tcW w:type="dxa" w:w="2880"/>
          </w:tcPr>
          <w:p>
            <w:r>
              <w:t>≥ 85%</w:t>
            </w:r>
          </w:p>
        </w:tc>
        <w:tc>
          <w:tcPr>
            <w:tcW w:type="dxa" w:w="2880"/>
          </w:tcPr>
          <w:p>
            <w:r>
              <w:t>90회 중 77회 이상 성공</w:t>
            </w:r>
          </w:p>
        </w:tc>
      </w:tr>
    </w:tbl>
    <w:p/>
    <w:p>
      <w:pPr>
        <w:pStyle w:val="Heading2"/>
      </w:pPr>
      <w:r>
        <w:t>3.6 실행 방법</w:t>
      </w:r>
    </w:p>
    <w:p>
      <w:r>
        <w:t>※ 이 테스트는 외부 프로세스 연결 없이 단독 실행 가능합니다.</w:t>
      </w:r>
    </w:p>
    <w:p>
      <w:pPr>
        <w:ind w:left="283"/>
      </w:pPr>
      <w:r>
        <w:rPr>
          <w:rFonts w:ascii="Consolas" w:hAnsi="Consolas"/>
          <w:sz w:val="18"/>
        </w:rPr>
        <w:t>cd C:\Users\my\Desktop\Edge_Computer_V1</w:t>
        <w:br/>
        <w:t>python tests/test_ai_prediction_accuracy.py</w:t>
      </w:r>
    </w:p>
    <w:p>
      <w:r>
        <w:t>필요 프로세스: 없음 (AI 제어 모듈만 import하여 순수 계산 로직 검증)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시험 #3: HMI 실시간 반영주기</w:t>
      </w:r>
    </w:p>
    <w:p>
      <w:pPr>
        <w:pStyle w:val="Heading2"/>
      </w:pPr>
      <w:r>
        <w:t>4.1 시험 목적</w:t>
      </w:r>
    </w:p>
    <w:p>
      <w:r>
        <w:t>PLC의 센서값이 변경된 후 HMI 화면에 반영되기까지의 시간을 측정합니다.</w:t>
      </w:r>
    </w:p>
    <w:p>
      <w:pPr>
        <w:pStyle w:val="Heading2"/>
      </w:pPr>
      <w:r>
        <w:t>4.2 측정 알고리즘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HMI 반영주기 측정 흐름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[측정 원리: Value Match 방식]                                   │</w:t>
        <w:br/>
        <w:t>│  ────────────────────────────                                   │</w:t>
        <w:br/>
        <w:t>│                                                                 │</w:t>
        <w:br/>
        <w:t>│  PLC Simulator는 1초마다 자체적으로 센서값을 변동시킴             │</w:t>
        <w:br/>
        <w:t>│  이 자연스러운 변동을 활용하여 데이터 전파 시간을 측정             │</w:t>
        <w:br/>
        <w:t>│                                                                 │</w:t>
        <w:br/>
        <w:t>│  [1] PLC에서 현재 센서값 읽기 (T1 기록)                          │</w:t>
        <w:br/>
        <w:t>│      └─ Modbus TCP로 레지스터 10-16 읽기                         │</w:t>
        <w:br/>
        <w:t>│      └─ TX1~TX7 값 획득                                         │</w:t>
        <w:br/>
        <w:t>│                                                                 │</w:t>
        <w:br/>
        <w:t>│  [2] HMI WebSocket에서 같은 값 대기                              │</w:t>
        <w:br/>
        <w:t>│      └─ WebSocket 메시지 모니터링                                │</w:t>
        <w:br/>
        <w:t>│      └─ 허용 오차: ±0.15 (반올림 차이)                           │</w:t>
        <w:br/>
        <w:t>│                                                                 │</w:t>
        <w:br/>
        <w:t>│  [3] 일치하는 값 수신 시점 (T2 기록)                             │</w:t>
        <w:br/>
        <w:t>│                                                                 │</w:t>
        <w:br/>
        <w:t>│  [4] 반영 시간 = T2 - T1                                        │</w:t>
        <w:br/>
        <w:t>│                                                                 │</w:t>
        <w:br/>
        <w:t>│  [데이터 흐름]                                                   │</w:t>
        <w:br/>
        <w:t>│  PLC Simulator ──Modbus TCP──► HMI Backend ──WebSocket──► 테스트 │</w:t>
        <w:br/>
        <w:t>│  (센서값 생성)    (1초 주기 읽기)   (1초 주기 브로드캐스트)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4.3 핵심 코드 로직</w:t>
      </w:r>
    </w:p>
    <w:p>
      <w:pPr>
        <w:ind w:left="283"/>
      </w:pPr>
      <w:r>
        <w:rPr>
          <w:rFonts w:ascii="Consolas" w:hAnsi="Consolas"/>
          <w:sz w:val="18"/>
        </w:rPr>
        <w:t>def measure_refresh_time(self, test_id: int) -&gt; RefreshMeasurement:</w:t>
        <w:br/>
        <w:t xml:space="preserve">    # 1. 테스트할 센서 선택 (TX1~TX7 순환)</w:t>
        <w:br/>
        <w:t xml:space="preserve">    sensor = self.SENSORS[(test_id - 1) % len(self.SENSORS)]</w:t>
        <w:br/>
        <w:br/>
        <w:t xml:space="preserve">    # 2. PLC에서 현재값 읽기 (T1)</w:t>
        <w:br/>
        <w:t xml:space="preserve">    plc_read_time = time.time()</w:t>
        <w:br/>
        <w:t xml:space="preserve">    plc_sensors = self.plc_client.read_all_sensors()</w:t>
        <w:br/>
        <w:t xml:space="preserve">    plc_value = plc_sensors[sensor]</w:t>
        <w:br/>
        <w:br/>
        <w:t xml:space="preserve">    # 3. HMI WebSocket에서 같은 값 수신 대기 (T2)</w:t>
        <w:br/>
        <w:t xml:space="preserve">    hmi_time = self.ws_receiver.wait_for_value(</w:t>
        <w:br/>
        <w:t xml:space="preserve">        sensor_key=sensor,</w:t>
        <w:br/>
        <w:t xml:space="preserve">        expected_value=plc_value,</w:t>
        <w:br/>
        <w:t xml:space="preserve">        timeout=2.0,</w:t>
        <w:br/>
        <w:t xml:space="preserve">        tolerance=0.15  # ±0.15 허용 (반올림 오차)</w:t>
        <w:br/>
        <w:t xml:space="preserve">    )</w:t>
        <w:br/>
        <w:br/>
        <w:t xml:space="preserve">    # 4. 반영 시간 계산</w:t>
        <w:br/>
        <w:t xml:space="preserve">    refresh_time = hmi_time - plc_read_time</w:t>
        <w:br/>
        <w:br/>
        <w:t xml:space="preserve">    return RefreshMeasurement(</w:t>
        <w:br/>
        <w:t xml:space="preserve">        refresh_time=refresh_time,</w:t>
        <w:br/>
        <w:t xml:space="preserve">        passed=(refresh_time &lt;= 1.0)</w:t>
        <w:br/>
        <w:t xml:space="preserve">    )</w:t>
      </w:r>
    </w:p>
    <w:p>
      <w:pPr>
        <w:pStyle w:val="Heading2"/>
      </w:pPr>
      <w:r>
        <w:t>4.4 테스트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측정 횟수</w:t>
            </w:r>
          </w:p>
        </w:tc>
        <w:tc>
          <w:tcPr>
            <w:tcW w:type="dxa" w:w="4320"/>
          </w:tcPr>
          <w:p>
            <w:r>
              <w:t>100회</w:t>
            </w:r>
          </w:p>
        </w:tc>
      </w:tr>
      <w:tr>
        <w:tc>
          <w:tcPr>
            <w:tcW w:type="dxa" w:w="4320"/>
          </w:tcPr>
          <w:p>
            <w:r>
              <w:t>측정 센서</w:t>
            </w:r>
          </w:p>
        </w:tc>
        <w:tc>
          <w:tcPr>
            <w:tcW w:type="dxa" w:w="4320"/>
          </w:tcPr>
          <w:p>
            <w:r>
              <w:t>TX1~TX7 (순환)</w:t>
            </w:r>
          </w:p>
        </w:tc>
      </w:tr>
      <w:tr>
        <w:tc>
          <w:tcPr>
            <w:tcW w:type="dxa" w:w="4320"/>
          </w:tcPr>
          <w:p>
            <w:r>
              <w:t>타임아웃</w:t>
            </w:r>
          </w:p>
        </w:tc>
        <w:tc>
          <w:tcPr>
            <w:tcW w:type="dxa" w:w="4320"/>
          </w:tcPr>
          <w:p>
            <w:r>
              <w:t>2.0초</w:t>
            </w:r>
          </w:p>
        </w:tc>
      </w:tr>
      <w:tr>
        <w:tc>
          <w:tcPr>
            <w:tcW w:type="dxa" w:w="4320"/>
          </w:tcPr>
          <w:p>
            <w:r>
              <w:t>허용 오차</w:t>
            </w:r>
          </w:p>
        </w:tc>
        <w:tc>
          <w:tcPr>
            <w:tcW w:type="dxa" w:w="4320"/>
          </w:tcPr>
          <w:p>
            <w:r>
              <w:t>±0.15 (반올림 차이)</w:t>
            </w:r>
          </w:p>
        </w:tc>
      </w:tr>
      <w:tr>
        <w:tc>
          <w:tcPr>
            <w:tcW w:type="dxa" w:w="4320"/>
          </w:tcPr>
          <w:p>
            <w:r>
              <w:t>측정 간격</w:t>
            </w:r>
          </w:p>
        </w:tc>
        <w:tc>
          <w:tcPr>
            <w:tcW w:type="dxa" w:w="4320"/>
          </w:tcPr>
          <w:p>
            <w:r>
              <w:t>0.15초</w:t>
            </w:r>
          </w:p>
        </w:tc>
      </w:tr>
    </w:tbl>
    <w:p/>
    <w:p>
      <w:pPr>
        <w:pStyle w:val="Heading2"/>
      </w:pPr>
      <w:r>
        <w:t>4.5 합격 기준</w:t>
      </w:r>
    </w:p>
    <w:p>
      <w:r>
        <w:rPr>
          <w:b/>
        </w:rPr>
        <w:t>평균 반영 시간 ≤ 1.0초</w:t>
      </w:r>
      <w:r>
        <w:t xml:space="preserve"> (100회 측정 평균)</w:t>
      </w:r>
    </w:p>
    <w:p>
      <w:pPr>
        <w:pStyle w:val="Heading2"/>
      </w:pPr>
      <w:r>
        <w:t>4.6 실행 방법</w:t>
      </w:r>
    </w:p>
    <w:p>
      <w:r>
        <w:rPr>
          <w:b/>
        </w:rPr>
        <w:t>단계 1: PLC Simulator 시작 (별도 터미널)</w:t>
      </w:r>
    </w:p>
    <w:p>
      <w:pPr>
        <w:ind w:left="283"/>
      </w:pPr>
      <w:r>
        <w:rPr>
          <w:rFonts w:ascii="Consolas" w:hAnsi="Consolas"/>
          <w:sz w:val="18"/>
        </w:rPr>
        <w:t>cd C:\Users\my\Desktop\PLC_Simulator</w:t>
        <w:br/>
        <w:t>START_PLC_Simulator.bat</w:t>
      </w:r>
    </w:p>
    <w:p>
      <w:r>
        <w:rPr>
          <w:b/>
        </w:rPr>
        <w:t>단계 2: HMI Backend 시작 (별도 터미널)</w:t>
      </w:r>
    </w:p>
    <w:p>
      <w:pPr>
        <w:ind w:left="283"/>
      </w:pPr>
      <w:r>
        <w:rPr>
          <w:rFonts w:ascii="Consolas" w:hAnsi="Consolas"/>
          <w:sz w:val="18"/>
        </w:rPr>
        <w:t>cd C:\Users\my\Desktop\HMI_V1</w:t>
        <w:br/>
        <w:t>START_HMI_V1.bat</w:t>
      </w:r>
    </w:p>
    <w:p>
      <w:r>
        <w:rPr>
          <w:b/>
        </w:rPr>
        <w:t>단계 3: 테스트 실행 (새 터미널)</w:t>
      </w:r>
    </w:p>
    <w:p>
      <w:pPr>
        <w:ind w:left="283"/>
      </w:pPr>
      <w:r>
        <w:rPr>
          <w:rFonts w:ascii="Consolas" w:hAnsi="Consolas"/>
          <w:sz w:val="18"/>
        </w:rPr>
        <w:t>cd C:\Users\my\Desktop\HMI_V1</w:t>
        <w:br/>
        <w:t>python tests/test_hmi_refresh_rate.py</w:t>
      </w:r>
    </w:p>
    <w:p>
      <w:r>
        <w:t>필요 프로세스: PLC Simulator + HMI Backend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시험별 필요 프로세스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PLC Simulator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Edge Computer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HMI Backend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#1 PLC 응답속도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모듈만 import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#2 AI 예측 정확도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모듈만 import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#3 HMI 반영주기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전체 시험 실행 순서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1. PLC Simulator 시작                                         │</w:t>
        <w:br/>
        <w:t>│     cd C:\Users\my\Desktop\PLC_Simulator                     │</w:t>
        <w:br/>
        <w:t>│     START_PLC_Simulator.bat                                    │</w:t>
        <w:br/>
        <w:t>│     (5초 대기)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2. 시험 #1: PLC 응답시간                                       │</w:t>
        <w:br/>
        <w:t>│     cd C:\Users\my\Desktop\Edge_Computer_V1                  │</w:t>
        <w:br/>
        <w:t>│     python tests/test_plc_response_time.py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3. 시험 #2: AI 예측 정확도 (단독 실행)                          │</w:t>
        <w:br/>
        <w:t>│     cd C:\Users\my\Desktop\Edge_Computer_V1                  │</w:t>
        <w:br/>
        <w:t>│     python tests/test_ai_prediction_accuracy.py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4. 시험 #3: HMI 실시간 반영주기 (HMI 추가 실행 필요)            │</w:t>
        <w:br/>
        <w:t>│     cd C:\Users\my\Desktop\HMI_V1                            │</w:t>
        <w:br/>
        <w:t>│     START_HMI_V1.bat  (새 터미널에서)                           │</w:t>
        <w:br/>
        <w:t>│     python tests/test_hmi_refresh_rate.py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기술 사양</w:t>
      </w:r>
    </w:p>
    <w:p>
      <w:pPr>
        <w:pStyle w:val="Heading2"/>
      </w:pPr>
      <w:r>
        <w:t>7.1 통신 프로토콜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포트</w:t>
            </w:r>
          </w:p>
        </w:tc>
      </w:tr>
      <w:tr>
        <w:tc>
          <w:tcPr>
            <w:tcW w:type="dxa" w:w="2880"/>
          </w:tcPr>
          <w:p>
            <w:r>
              <w:t>Edge Computer ↔ PLC</w:t>
            </w:r>
          </w:p>
        </w:tc>
        <w:tc>
          <w:tcPr>
            <w:tcW w:type="dxa" w:w="2880"/>
          </w:tcPr>
          <w:p>
            <w:r>
              <w:t>Modbus TCP</w:t>
            </w:r>
          </w:p>
        </w:tc>
        <w:tc>
          <w:tcPr>
            <w:tcW w:type="dxa" w:w="2880"/>
          </w:tcPr>
          <w:p>
            <w:r>
              <w:t>502</w:t>
            </w:r>
          </w:p>
        </w:tc>
      </w:tr>
      <w:tr>
        <w:tc>
          <w:tcPr>
            <w:tcW w:type="dxa" w:w="2880"/>
          </w:tcPr>
          <w:p>
            <w:r>
              <w:t>HMI Backend ↔ PLC</w:t>
            </w:r>
          </w:p>
        </w:tc>
        <w:tc>
          <w:tcPr>
            <w:tcW w:type="dxa" w:w="2880"/>
          </w:tcPr>
          <w:p>
            <w:r>
              <w:t>Modbus TCP</w:t>
            </w:r>
          </w:p>
        </w:tc>
        <w:tc>
          <w:tcPr>
            <w:tcW w:type="dxa" w:w="2880"/>
          </w:tcPr>
          <w:p>
            <w:r>
              <w:t>502</w:t>
            </w:r>
          </w:p>
        </w:tc>
      </w:tr>
      <w:tr>
        <w:tc>
          <w:tcPr>
            <w:tcW w:type="dxa" w:w="2880"/>
          </w:tcPr>
          <w:p>
            <w:r>
              <w:t>HMI Backend → 브라우저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8001</w:t>
            </w:r>
          </w:p>
        </w:tc>
      </w:tr>
    </w:tbl>
    <w:p/>
    <w:p>
      <w:pPr>
        <w:pStyle w:val="Heading2"/>
      </w:pPr>
      <w:r>
        <w:t>7.2 데이터 갱신 주기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갱신 주기</w:t>
            </w:r>
          </w:p>
        </w:tc>
      </w:tr>
      <w:tr>
        <w:tc>
          <w:tcPr>
            <w:tcW w:type="dxa" w:w="4320"/>
          </w:tcPr>
          <w:p>
            <w:r>
              <w:t>PLC Simulator 센서값</w:t>
            </w:r>
          </w:p>
        </w:tc>
        <w:tc>
          <w:tcPr>
            <w:tcW w:type="dxa" w:w="4320"/>
          </w:tcPr>
          <w:p>
            <w:r>
              <w:t>1초</w:t>
            </w:r>
          </w:p>
        </w:tc>
      </w:tr>
      <w:tr>
        <w:tc>
          <w:tcPr>
            <w:tcW w:type="dxa" w:w="4320"/>
          </w:tcPr>
          <w:p>
            <w:r>
              <w:t>HMI Backend PLC 읽기</w:t>
            </w:r>
          </w:p>
        </w:tc>
        <w:tc>
          <w:tcPr>
            <w:tcW w:type="dxa" w:w="4320"/>
          </w:tcPr>
          <w:p>
            <w:r>
              <w:t>1초</w:t>
            </w:r>
          </w:p>
        </w:tc>
      </w:tr>
      <w:tr>
        <w:tc>
          <w:tcPr>
            <w:tcW w:type="dxa" w:w="4320"/>
          </w:tcPr>
          <w:p>
            <w:r>
              <w:t>HMI WebSocket 브로드캐스트</w:t>
            </w:r>
          </w:p>
        </w:tc>
        <w:tc>
          <w:tcPr>
            <w:tcW w:type="dxa" w:w="4320"/>
          </w:tcPr>
          <w:p>
            <w:r>
              <w:t>1초</w:t>
            </w:r>
          </w:p>
        </w:tc>
      </w:tr>
    </w:tbl>
    <w:p/>
    <w:p>
      <w:pPr>
        <w:pStyle w:val="Heading2"/>
      </w:pPr>
      <w:r>
        <w:t>7.3 센서 레지스터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센서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레지스터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TX1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CSW PP Disc Temp</w:t>
            </w:r>
          </w:p>
        </w:tc>
      </w:tr>
      <w:tr>
        <w:tc>
          <w:tcPr>
            <w:tcW w:type="dxa" w:w="2880"/>
          </w:tcPr>
          <w:p>
            <w:r>
              <w:t>TX2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No.1 CLR SW Out Temp</w:t>
            </w:r>
          </w:p>
        </w:tc>
      </w:tr>
      <w:tr>
        <w:tc>
          <w:tcPr>
            <w:tcW w:type="dxa" w:w="2880"/>
          </w:tcPr>
          <w:p>
            <w:r>
              <w:t>TX3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No.2 CLR SW Out Temp</w:t>
            </w:r>
          </w:p>
        </w:tc>
      </w:tr>
      <w:tr>
        <w:tc>
          <w:tcPr>
            <w:tcW w:type="dxa" w:w="2880"/>
          </w:tcPr>
          <w:p>
            <w:r>
              <w:t>TX4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CLR FW In Temp</w:t>
            </w:r>
          </w:p>
        </w:tc>
      </w:tr>
      <w:tr>
        <w:tc>
          <w:tcPr>
            <w:tcW w:type="dxa" w:w="2880"/>
          </w:tcPr>
          <w:p>
            <w:r>
              <w:t>TX5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CLR FW Out Temp</w:t>
            </w:r>
          </w:p>
        </w:tc>
      </w:tr>
      <w:tr>
        <w:tc>
          <w:tcPr>
            <w:tcW w:type="dxa" w:w="2880"/>
          </w:tcPr>
          <w:p>
            <w:r>
              <w:t>TX6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E/R Inside Temp</w:t>
            </w:r>
          </w:p>
        </w:tc>
      </w:tr>
      <w:tr>
        <w:tc>
          <w:tcPr>
            <w:tcW w:type="dxa" w:w="2880"/>
          </w:tcPr>
          <w:p>
            <w:r>
              <w:t>TX7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E/R Outside Temp</w:t>
            </w:r>
          </w:p>
        </w:tc>
      </w:tr>
      <w:tr>
        <w:tc>
          <w:tcPr>
            <w:tcW w:type="dxa" w:w="2880"/>
          </w:tcPr>
          <w:p>
            <w:r>
              <w:t>PX1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CSW PP Disc Press</w:t>
            </w:r>
          </w:p>
        </w:tc>
      </w:tr>
      <w:tr>
        <w:tc>
          <w:tcPr>
            <w:tcW w:type="dxa" w:w="2880"/>
          </w:tcPr>
          <w:p>
            <w:r>
              <w:t>PU1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M/E Load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</w:rPr>
        <w:t>문서 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