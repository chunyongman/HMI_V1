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PLC 시뮬레이터 &amp; Edge Computer 인증 시험 가이드</w:t>
      </w:r>
    </w:p>
    <w:p/>
    <w:p>
      <w:r>
        <w:rPr>
          <w:b/>
        </w:rPr>
        <w:t>문서 정보</w:t>
      </w:r>
    </w:p>
    <w:p>
      <w:r>
        <w:t>• 작성일: 2025년 11월 28일</w:t>
      </w:r>
    </w:p>
    <w:p>
      <w:r>
        <w:t>• 버전: 1.0</w:t>
      </w:r>
    </w:p>
    <w:p>
      <w:r>
        <w:t>• 목적: 인증기관 제출용 시험 절차 및 방법 안내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시험 개요</w:t>
      </w:r>
    </w:p>
    <w:p>
      <w:pPr>
        <w:pStyle w:val="Heading2"/>
      </w:pPr>
      <w:r>
        <w:t>1.1 시험 목적</w:t>
      </w:r>
    </w:p>
    <w:p>
      <w:r>
        <w:t>PLC 시뮬레이터와 Edge Computer 시스템의 성능 및 신뢰성을 검증하기 위한 인증 시험입니다.</w:t>
      </w:r>
    </w:p>
    <w:p>
      <w:pPr>
        <w:pStyle w:val="Heading2"/>
      </w:pPr>
      <w:r>
        <w:t>1.2 시험 항목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 번호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시험 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테스트 파일 위치</w:t>
            </w:r>
          </w:p>
        </w:tc>
      </w:tr>
      <w:tr>
        <w:tc>
          <w:tcPr>
            <w:tcW w:type="dxa" w:w="2160"/>
          </w:tcPr>
          <w:p>
            <w:r>
              <w:t>#1</w:t>
            </w:r>
          </w:p>
        </w:tc>
        <w:tc>
          <w:tcPr>
            <w:tcW w:type="dxa" w:w="2160"/>
          </w:tcPr>
          <w:p>
            <w:r>
              <w:t>PLC 응답시간</w:t>
            </w:r>
          </w:p>
        </w:tc>
        <w:tc>
          <w:tcPr>
            <w:tcW w:type="dxa" w:w="2160"/>
          </w:tcPr>
          <w:p>
            <w:r>
              <w:t>평균 &lt;= 1.0초</w:t>
            </w:r>
          </w:p>
        </w:tc>
        <w:tc>
          <w:tcPr>
            <w:tcW w:type="dxa" w:w="2160"/>
          </w:tcPr>
          <w:p>
            <w:r>
              <w:t>Edge_Computer_V1/tests/test_plc_response_time.py</w:t>
            </w:r>
          </w:p>
        </w:tc>
      </w:tr>
      <w:tr>
        <w:tc>
          <w:tcPr>
            <w:tcW w:type="dxa" w:w="2160"/>
          </w:tcPr>
          <w:p>
            <w:r>
              <w:t>#2</w:t>
            </w:r>
          </w:p>
        </w:tc>
        <w:tc>
          <w:tcPr>
            <w:tcW w:type="dxa" w:w="2160"/>
          </w:tcPr>
          <w:p>
            <w:r>
              <w:t>AI 예측 정확도</w:t>
            </w:r>
          </w:p>
        </w:tc>
        <w:tc>
          <w:tcPr>
            <w:tcW w:type="dxa" w:w="2160"/>
          </w:tcPr>
          <w:p>
            <w:r>
              <w:t>정확도 &gt;= 95%</w:t>
            </w:r>
          </w:p>
        </w:tc>
        <w:tc>
          <w:tcPr>
            <w:tcW w:type="dxa" w:w="2160"/>
          </w:tcPr>
          <w:p>
            <w:r>
              <w:t>Edge_Computer_V1/tests/test_ai_prediction_accuracy.py</w:t>
            </w:r>
          </w:p>
        </w:tc>
      </w:tr>
      <w:tr>
        <w:tc>
          <w:tcPr>
            <w:tcW w:type="dxa" w:w="2160"/>
          </w:tcPr>
          <w:p>
            <w:r>
              <w:t>#3</w:t>
            </w:r>
          </w:p>
        </w:tc>
        <w:tc>
          <w:tcPr>
            <w:tcW w:type="dxa" w:w="2160"/>
          </w:tcPr>
          <w:p>
            <w:r>
              <w:t>HMI 실시간 반영주기</w:t>
            </w:r>
          </w:p>
        </w:tc>
        <w:tc>
          <w:tcPr>
            <w:tcW w:type="dxa" w:w="2160"/>
          </w:tcPr>
          <w:p>
            <w:r>
              <w:t>평균 &lt;= 1.0초</w:t>
            </w:r>
          </w:p>
        </w:tc>
        <w:tc>
          <w:tcPr>
            <w:tcW w:type="dxa" w:w="2160"/>
          </w:tcPr>
          <w:p>
            <w:r>
              <w:t>HMI_V1/tests/test_hmi_refresh_rate.py</w:t>
            </w:r>
          </w:p>
        </w:tc>
      </w:tr>
    </w:tbl>
    <w:p/>
    <w:p>
      <w:pPr>
        <w:pStyle w:val="Heading2"/>
      </w:pPr>
      <w:r>
        <w:t>1.3 시스템 구성도</w:t>
      </w:r>
    </w:p>
    <w:p>
      <w:r>
        <w:rPr>
          <w:rFonts w:ascii="Consolas" w:hAnsi="Consolas"/>
        </w:rPr>
        <w:br/>
        <w:t>┌─────────────────┐     Modbus TCP      ┌─────────────────┐</w:t>
        <w:br/>
        <w:t>│  PLC Simulator  │◄──────────────────►│  Edge Computer  │</w:t>
        <w:br/>
        <w:t>│   (Port 502)    │                     │                 │</w:t>
        <w:br/>
        <w:t>└─────────────────┘                     └─────────────────┘</w:t>
        <w:br/>
        <w:t xml:space="preserve">                                                │</w:t>
        <w:br/>
        <w:t xml:space="preserve">                                                │ WebSocket</w:t>
        <w:br/>
        <w:t xml:space="preserve">                                                ▼</w:t>
        <w:br/>
        <w:t xml:space="preserve">                                        ┌─────────────────┐</w:t>
        <w:br/>
        <w:t xml:space="preserve">                                        │    HMI (Web)    │</w:t>
        <w:br/>
        <w:t xml:space="preserve">                                        └─────────────────┘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사전 준비사항</w:t>
      </w:r>
    </w:p>
    <w:p>
      <w:pPr>
        <w:pStyle w:val="Heading2"/>
      </w:pPr>
      <w:r>
        <w:t>2.1 필수 소프트웨어</w:t>
      </w:r>
    </w:p>
    <w:p>
      <w:r>
        <w:t>• Python 3.10 이상</w:t>
      </w:r>
    </w:p>
    <w:p>
      <w:r>
        <w:t>• PLC 시뮬레이터 (Modbus TCP 지원)</w:t>
      </w:r>
    </w:p>
    <w:p>
      <w:r>
        <w:t>• 필요 Python 패키지: pymodbus, numpy, pandas</w:t>
      </w:r>
    </w:p>
    <w:p>
      <w:pPr>
        <w:pStyle w:val="Heading2"/>
      </w:pPr>
      <w:r>
        <w:t>2.2 폴더 구조</w:t>
      </w:r>
    </w:p>
    <w:p>
      <w:r>
        <w:rPr>
          <w:rFonts w:ascii="Consolas" w:hAnsi="Consolas"/>
        </w:rPr>
        <w:br/>
        <w:t>C:\Users\my\Desktop\</w:t>
        <w:br/>
        <w:t>├── Edge_Computer_V1\</w:t>
        <w:br/>
        <w:t>│   ├── tests\</w:t>
        <w:br/>
        <w:t>│   │   ├── test_plc_response_time.py      (시험 #1)</w:t>
        <w:br/>
        <w:t>│   │   └── test_ai_prediction_accuracy.py (시험 #2)</w:t>
        <w:br/>
        <w:t>│   ├── test_results\                      (결과 저장)</w:t>
        <w:br/>
        <w:t>│   └── START_HMI_V1.bat                   (PLC 시뮬레이터 시작)</w:t>
        <w:br/>
        <w:t>│</w:t>
        <w:br/>
        <w:t>└── HMI_V1\</w:t>
        <w:br/>
        <w:t xml:space="preserve">    ├── tests\</w:t>
        <w:br/>
        <w:t xml:space="preserve">    │   └── test_hmi_refresh_rate.py       (시험 #3)</w:t>
        <w:br/>
        <w:t xml:space="preserve">    └── test_results\                      (결과 저장)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시험 #1: PLC 응답시간 검증</w:t>
      </w:r>
    </w:p>
    <w:p>
      <w:pPr>
        <w:pStyle w:val="Heading2"/>
      </w:pPr>
      <w:r>
        <w:t>3.1 시험 목적</w:t>
      </w:r>
    </w:p>
    <w:p>
      <w:r>
        <w:t>PLC 시뮬레이터와 Edge Computer 간 Modbus TCP 통신의 응답 시간을 측정합니다.</w:t>
      </w:r>
    </w:p>
    <w:p>
      <w:pPr>
        <w:pStyle w:val="Heading2"/>
      </w:pPr>
      <w:r>
        <w:t>3.2 합격 기준</w:t>
      </w:r>
    </w:p>
    <w:p>
      <w:r>
        <w:rPr>
          <w:b/>
        </w:rPr>
        <w:t>평균 응답시간 &lt;= 1.0초 (1초 이내)</w:t>
      </w:r>
    </w:p>
    <w:p>
      <w:pPr>
        <w:pStyle w:val="Heading2"/>
      </w:pPr>
      <w:r>
        <w:t>3.3 테스트 원리</w:t>
      </w:r>
    </w:p>
    <w:p>
      <w:r>
        <w:t>1. Edge Computer → PLC: 레지스터 읽기 요청 (T1 기록)</w:t>
      </w:r>
    </w:p>
    <w:p>
      <w:r>
        <w:t>2. PLC → Edge Computer: 응답 수신 (T2 기록)</w:t>
      </w:r>
    </w:p>
    <w:p>
      <w:r>
        <w:t>3. 응답시간 = T2 - T1</w:t>
      </w:r>
    </w:p>
    <w:p>
      <w:r>
        <w:t>4. 100회 반복 측정하여 평균 계산</w:t>
      </w:r>
    </w:p>
    <w:p>
      <w:pPr>
        <w:pStyle w:val="Heading2"/>
      </w:pPr>
      <w:r>
        <w:t>3.4 실행 방법</w:t>
      </w:r>
    </w:p>
    <w:p>
      <w:r>
        <w:rPr>
          <w:b/>
        </w:rPr>
        <w:t>단계 1: PLC 시뮬레이터 시작</w:t>
      </w:r>
    </w:p>
    <w:p>
      <w:r>
        <w:rPr>
          <w:rFonts w:ascii="Consolas" w:hAnsi="Consolas"/>
        </w:rPr>
        <w:t>cd C:\Users\my\Desktop\Edge_Computer_V1</w:t>
        <w:br/>
        <w:t>start "" "START_HMI_V1.bat"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C:\Users\my\Desktop\Edge_Computer_V1</w:t>
        <w:br/>
        <w:t>python tests/test_plc_response_time.py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3.5 결과 파일</w:t>
      </w:r>
    </w:p>
    <w:p>
      <w:r>
        <w:t>• 상세 결과: Edge_Computer_V1/test_results/test_results_plc_response_YYYYMMDD_HHMMSS.csv</w:t>
      </w:r>
    </w:p>
    <w:p>
      <w:r>
        <w:t>• 요약 결과: Edge_Computer_V1/test_results/test_summary_plc_response_YYYYMMDD_HHMMSS.csv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시험 #2: AI 예측 정확도 검증</w:t>
      </w:r>
    </w:p>
    <w:p>
      <w:pPr>
        <w:pStyle w:val="Heading2"/>
      </w:pPr>
      <w:r>
        <w:t>4.1 시험 목적</w:t>
      </w:r>
    </w:p>
    <w:p>
      <w:r>
        <w:t>Edge Computer의 AI 기반 제어 시스템이 다양한 센서 입력 조건에서 올바른 VFD 주파수를 예측하는지 검증합니다.</w:t>
      </w:r>
    </w:p>
    <w:p>
      <w:pPr>
        <w:pStyle w:val="Heading2"/>
      </w:pPr>
      <w:r>
        <w:t>4.2 합격 기준</w:t>
      </w:r>
    </w:p>
    <w:p>
      <w:r>
        <w:rPr>
          <w:b/>
        </w:rPr>
        <w:t>정확도 &gt;= 95%</w:t>
      </w:r>
    </w:p>
    <w:p>
      <w:r>
        <w:t>(500개 테스트 케이스 중 475개 이상 통과)</w:t>
      </w:r>
    </w:p>
    <w:p>
      <w:pPr>
        <w:pStyle w:val="Heading2"/>
      </w:pPr>
      <w:r>
        <w:t>4.3 테스트 원리</w:t>
      </w:r>
    </w:p>
    <w:p>
      <w:r>
        <w:t>1. 미리 정의된 500개 테스트 시나리오 실행</w:t>
      </w:r>
    </w:p>
    <w:p>
      <w:r>
        <w:t>2. 각 시나리오: 센서값 → AI 예측 → 예상 결과와 비교</w:t>
      </w:r>
    </w:p>
    <w:p>
      <w:r>
        <w:t>3. 허용 오차: ±1Hz</w:t>
      </w:r>
    </w:p>
    <w:p>
      <w:r>
        <w:t>4. 정확도 = (통과 케이스 / 전체 케이스) × 100%</w:t>
      </w:r>
    </w:p>
    <w:p>
      <w:pPr>
        <w:pStyle w:val="Heading2"/>
      </w:pPr>
      <w:r>
        <w:t>4.4 테스트 시나리오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케이스 수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해수온도 상승 (냉각 부하 증가)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해수온도 하강 (냉각 부하 감소)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SW Outlet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SW Outlet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FW Outlet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FW Outlet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Engine Room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Engine Room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T9</w:t>
            </w:r>
          </w:p>
        </w:tc>
        <w:tc>
          <w:tcPr>
            <w:tcW w:type="dxa" w:w="2880"/>
          </w:tcPr>
          <w:p>
            <w:r>
              <w:t>엔진 부하 증가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엔진 부하 감소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</w:tbl>
    <w:p/>
    <w:p>
      <w:pPr>
        <w:pStyle w:val="Heading2"/>
      </w:pPr>
      <w:r>
        <w:t>4.5 실행 방법</w:t>
      </w:r>
    </w:p>
    <w:p>
      <w:r>
        <w:rPr>
          <w:b/>
        </w:rPr>
        <w:t>단계 1: PLC 시뮬레이터 및 Edge Computer 시작</w:t>
      </w:r>
    </w:p>
    <w:p>
      <w:r>
        <w:rPr>
          <w:rFonts w:ascii="Consolas" w:hAnsi="Consolas"/>
        </w:rPr>
        <w:t>cd C:\Users\my\Desktop\Edge_Computer_V1</w:t>
        <w:br/>
        <w:t>start "" "START_HMI_V1.bat"</w:t>
      </w:r>
    </w:p>
    <w:p>
      <w:r>
        <w:t>※ PLC 시뮬레이터와 Edge Computer가 모두 실행될 때까지 대기 (약 5초)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C:\Users\my\Desktop\Edge_Computer_V1</w:t>
        <w:br/>
        <w:t>python tests/test_ai_prediction_accuracy.py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4.6 결과 파일</w:t>
      </w:r>
    </w:p>
    <w:p>
      <w:r>
        <w:t>• 상세 결과: Edge_Computer_V1/test_results/test_results_ai_prediction_YYYYMMDD_HHMMSS.csv</w:t>
      </w:r>
    </w:p>
    <w:p>
      <w:r>
        <w:t>• 요약 결과: Edge_Computer_V1/test_results/test_summary_ai_prediction_YYYYMMDD_HHMMSS.csv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시험 #3: HMI 실시간 반영주기 검증</w:t>
      </w:r>
    </w:p>
    <w:p>
      <w:pPr>
        <w:pStyle w:val="Heading2"/>
      </w:pPr>
      <w:r>
        <w:t>5.1 시험 목적</w:t>
      </w:r>
    </w:p>
    <w:p>
      <w:r>
        <w:t>PLC 센서값 변경 후 HMI 화면에 반영되기까지의 시간을 측정합니다.</w:t>
      </w:r>
    </w:p>
    <w:p>
      <w:pPr>
        <w:pStyle w:val="Heading2"/>
      </w:pPr>
      <w:r>
        <w:t>5.2 합격 기준</w:t>
      </w:r>
    </w:p>
    <w:p>
      <w:r>
        <w:rPr>
          <w:b/>
        </w:rPr>
        <w:t>평균 반영 주기 &lt;= 1.0초 (1초 이내)</w:t>
      </w:r>
    </w:p>
    <w:p>
      <w:pPr>
        <w:pStyle w:val="Heading2"/>
      </w:pPr>
      <w:r>
        <w:t>5.3 테스트 원리</w:t>
      </w:r>
    </w:p>
    <w:p>
      <w:r>
        <w:t>1. PLC 시뮬레이터에 새로운 센서값 쓰기 (T1 기록)</w:t>
      </w:r>
    </w:p>
    <w:p>
      <w:r>
        <w:t>2. PLC에서 변경된 값 읽기 반복 (폴링)</w:t>
      </w:r>
    </w:p>
    <w:p>
      <w:r>
        <w:t>3. 값 변경 감지 시점 (T2 기록)</w:t>
      </w:r>
    </w:p>
    <w:p>
      <w:r>
        <w:t>4. 반영 시간 = T2 - T1</w:t>
      </w:r>
    </w:p>
    <w:p>
      <w:r>
        <w:t>5. 100회 반복 측정하여 평균 계산</w:t>
      </w:r>
    </w:p>
    <w:p>
      <w:pPr>
        <w:pStyle w:val="Heading2"/>
      </w:pPr>
      <w:r>
        <w:t>5.4 측정 대상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센서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레지스터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TX1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해수 입구 온도</w:t>
            </w:r>
          </w:p>
        </w:tc>
      </w:tr>
      <w:tr>
        <w:tc>
          <w:tcPr>
            <w:tcW w:type="dxa" w:w="2880"/>
          </w:tcPr>
          <w:p>
            <w:r>
              <w:t>TX2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SW Cooler Outlet (Main)</w:t>
            </w:r>
          </w:p>
        </w:tc>
      </w:tr>
      <w:tr>
        <w:tc>
          <w:tcPr>
            <w:tcW w:type="dxa" w:w="2880"/>
          </w:tcPr>
          <w:p>
            <w:r>
              <w:t>TX3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SW Cooler Outlet (Aux)</w:t>
            </w:r>
          </w:p>
        </w:tc>
      </w:tr>
      <w:tr>
        <w:tc>
          <w:tcPr>
            <w:tcW w:type="dxa" w:w="2880"/>
          </w:tcPr>
          <w:p>
            <w:r>
              <w:t>TX4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FW Inlet</w:t>
            </w:r>
          </w:p>
        </w:tc>
      </w:tr>
      <w:tr>
        <w:tc>
          <w:tcPr>
            <w:tcW w:type="dxa" w:w="2880"/>
          </w:tcPr>
          <w:p>
            <w:r>
              <w:t>TX5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Cooler FW Outlet</w:t>
            </w:r>
          </w:p>
        </w:tc>
      </w:tr>
      <w:tr>
        <w:tc>
          <w:tcPr>
            <w:tcW w:type="dxa" w:w="2880"/>
          </w:tcPr>
          <w:p>
            <w:r>
              <w:t>TX6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Engine Room</w:t>
            </w:r>
          </w:p>
        </w:tc>
      </w:tr>
      <w:tr>
        <w:tc>
          <w:tcPr>
            <w:tcW w:type="dxa" w:w="2880"/>
          </w:tcPr>
          <w:p>
            <w:r>
              <w:t>TX7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Outside Air</w:t>
            </w:r>
          </w:p>
        </w:tc>
      </w:tr>
      <w:tr>
        <w:tc>
          <w:tcPr>
            <w:tcW w:type="dxa" w:w="2880"/>
          </w:tcPr>
          <w:p>
            <w:r>
              <w:t>PX1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압력</w:t>
            </w:r>
          </w:p>
        </w:tc>
      </w:tr>
      <w:tr>
        <w:tc>
          <w:tcPr>
            <w:tcW w:type="dxa" w:w="2880"/>
          </w:tcPr>
          <w:p>
            <w:r>
              <w:t>PU1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엔진 부하</w:t>
            </w:r>
          </w:p>
        </w:tc>
      </w:tr>
    </w:tbl>
    <w:p/>
    <w:p>
      <w:pPr>
        <w:pStyle w:val="Heading2"/>
      </w:pPr>
      <w:r>
        <w:t>5.5 실행 방법</w:t>
      </w:r>
    </w:p>
    <w:p>
      <w:r>
        <w:rPr>
          <w:b/>
        </w:rPr>
        <w:t>단계 1: PLC 시뮬레이터 시작</w:t>
      </w:r>
    </w:p>
    <w:p>
      <w:r>
        <w:rPr>
          <w:rFonts w:ascii="Consolas" w:hAnsi="Consolas"/>
        </w:rPr>
        <w:t>cd C:\Users\my\Desktop\Edge_Computer_V1</w:t>
        <w:br/>
        <w:t>start "" "START_HMI_V1.bat"</w:t>
      </w:r>
    </w:p>
    <w:p>
      <w:r>
        <w:t>※ PLC 시뮬레이터만 필요 (Edge Computer, HMI 불필요)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C:\Users\my\Desktop\HMI_V1</w:t>
        <w:br/>
        <w:t>python tests/test_hmi_refresh_rate.py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5.6 결과 파일</w:t>
      </w:r>
    </w:p>
    <w:p>
      <w:r>
        <w:t>• 상세 결과: HMI_V1/test_results/test_results_hmi_refresh_YYYYMMDD_HHMMSS.csv</w:t>
      </w:r>
    </w:p>
    <w:p>
      <w:r>
        <w:t>• 요약 결과: HMI_V1/test_results/test_summary_hmi_refresh_YYYYMMDD_HHMMSS.csv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전체 시험 실행 순서 요약</w:t>
      </w:r>
    </w:p>
    <w:p>
      <w:pPr>
        <w:pStyle w:val="Heading2"/>
      </w:pPr>
      <w:r>
        <w:t>6.1 권장 실행 순서</w:t>
      </w:r>
    </w:p>
    <w:p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┌────────────────────────────────────────────────────────────────┐</w:t>
        <w:br/>
        <w:t>│  1. PLC 시뮬레이터 시작                                         │</w:t>
        <w:br/>
        <w:t>│     cd C:\Users\my\Desktop\Edge_Computer_V1                  │</w:t>
        <w:br/>
        <w:t>│     start "" "START_HMI_V1.bat"                                │</w:t>
        <w:br/>
        <w:t>│     (5초 대기)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2. 시험 #1: PLC 응답시간                                       │</w:t>
        <w:br/>
        <w:t>│     cd C:\Users\my\Desktop\Edge_Computer_V1                  │</w:t>
        <w:br/>
        <w:t>│     python tests/test_plc_response_time.py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3. 시험 #2: AI 예측 정확도                                     │</w:t>
        <w:br/>
        <w:t>│     cd C:\Users\my\Desktop\Edge_Computer_V1                  │</w:t>
        <w:br/>
        <w:t>│     python tests/test_ai_prediction_accuracy.py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4. 시험 #3: HMI 실시간 반영주기                                │</w:t>
        <w:br/>
        <w:t>│     cd C:\Users\my\Desktop\HMI_V1                            │</w:t>
        <w:br/>
        <w:t>│     python tests/test_hmi_refresh_rate.py                      │</w:t>
        <w:br/>
        <w:t>└────────────────────────────────────────────────────────────────┘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6.2 시험별 필요 프로세스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PLC Simulator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Edge Computer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HMI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#1 PLC 응답시간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#2 AI 예측 정확도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#3 HMI 반영주기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문제 해결</w:t>
      </w:r>
    </w:p>
    <w:p>
      <w:pPr>
        <w:pStyle w:val="Heading2"/>
      </w:pPr>
      <w:r>
        <w:t>7.1 PLC 연결 실패</w:t>
      </w:r>
    </w:p>
    <w:p>
      <w:r>
        <w:rPr>
          <w:rFonts w:ascii="Consolas" w:hAnsi="Consolas"/>
        </w:rPr>
        <w:t>[ERROR] PLC 시뮬레이터에 연결할 수 없습니다.</w:t>
      </w:r>
    </w:p>
    <w:p>
      <w:r>
        <w:rPr>
          <w:b/>
        </w:rPr>
        <w:t>해결방법:</w:t>
      </w:r>
    </w:p>
    <w:p>
      <w:r>
        <w:t>1. PLC 시뮬레이터가 실행 중인지 확인</w:t>
      </w:r>
    </w:p>
    <w:p>
      <w:r>
        <w:t>2. START_HMI_V1.bat 실행 후 5초 이상 대기</w:t>
      </w:r>
    </w:p>
    <w:p>
      <w:r>
        <w:t>3. 포트 502가 사용 중인지 확인</w:t>
      </w:r>
    </w:p>
    <w:p>
      <w:pPr>
        <w:pStyle w:val="Heading2"/>
      </w:pPr>
      <w:r>
        <w:t>7.2 모듈 임포트 오류</w:t>
      </w:r>
    </w:p>
    <w:p>
      <w:r>
        <w:rPr>
          <w:rFonts w:ascii="Consolas" w:hAnsi="Consolas"/>
        </w:rPr>
        <w:t>ModuleNotFoundError: No module named 'pymodbus'</w:t>
      </w:r>
    </w:p>
    <w:p>
      <w:r>
        <w:rPr>
          <w:b/>
        </w:rPr>
        <w:t>해결방법:</w:t>
      </w:r>
    </w:p>
    <w:p>
      <w:r>
        <w:rPr>
          <w:rFonts w:ascii="Consolas" w:hAnsi="Consolas"/>
        </w:rPr>
        <w:t>pip install pymodbus==2.5.3</w:t>
        <w:br/>
        <w:t>pip install numpy pandas</w:t>
      </w:r>
    </w:p>
    <w:p>
      <w:pPr>
        <w:pStyle w:val="Heading2"/>
      </w:pPr>
      <w:r>
        <w:t>7.3 결과 파일 저장 실패</w:t>
      </w:r>
    </w:p>
    <w:p>
      <w:r>
        <w:rPr>
          <w:b/>
        </w:rPr>
        <w:t>해결방법:</w:t>
      </w:r>
    </w:p>
    <w:p>
      <w:r>
        <w:t>• test_results 폴더가 존재하는지 확인</w:t>
      </w:r>
    </w:p>
    <w:p>
      <w:r>
        <w:t>• 폴더 쓰기 권한 확인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</w:rPr>
        <w:t>─ 문서 끝 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