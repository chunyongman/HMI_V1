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 프로젝트 클론 가이드</w:t>
      </w:r>
    </w:p>
    <w:p>
      <w:pPr>
        <w:pStyle w:val="Heading1"/>
      </w:pPr>
      <w:r>
        <w:t>1. 사전 준비</w:t>
      </w:r>
    </w:p>
    <w:p>
      <w:pPr>
        <w:pStyle w:val="Heading2"/>
      </w:pPr>
      <w:r>
        <w:t>필수 프로그램 설치</w:t>
      </w:r>
    </w:p>
    <w:p>
      <w:r>
        <w:t>• Git: https://git-scm.com/downloads</w:t>
      </w:r>
    </w:p>
    <w:p>
      <w:r>
        <w:t>• Node.js: https://nodejs.org (frontend 프로젝트용)</w:t>
      </w:r>
    </w:p>
    <w:p>
      <w:r>
        <w:t>• Python: https://python.org (backend 프로젝트용)</w:t>
      </w:r>
    </w:p>
    <w:p>
      <w:pPr>
        <w:pStyle w:val="Heading2"/>
      </w:pPr>
      <w:r>
        <w:t>Git 설치 확인</w:t>
      </w:r>
    </w:p>
    <w:p>
      <w:r>
        <w:rPr>
          <w:b/>
        </w:rPr>
        <w:t>git --version</w:t>
      </w:r>
    </w:p>
    <w:p>
      <w:pPr>
        <w:pStyle w:val="Heading1"/>
      </w:pPr>
      <w:r>
        <w:t>2. 프로젝트 클론하기</w:t>
      </w:r>
    </w:p>
    <w:p>
      <w:pPr>
        <w:pStyle w:val="Heading2"/>
      </w:pPr>
      <w:r>
        <w:t>기본 명령어</w:t>
      </w:r>
    </w:p>
    <w:p>
      <w:r>
        <w:rPr>
          <w:b/>
        </w:rPr>
        <w:t>git clone [저장소 URL] [새 폴더명]</w:t>
      </w:r>
    </w:p>
    <w:p>
      <w:pPr>
        <w:pStyle w:val="Heading2"/>
      </w:pPr>
      <w:r>
        <w:t>ESS 프로젝트 클론 예시</w:t>
      </w:r>
    </w:p>
    <w:p>
      <w:r>
        <w:t>HMI 프로젝트:</w:t>
      </w:r>
    </w:p>
    <w:p>
      <w:r>
        <w:rPr>
          <w:i/>
        </w:rPr>
        <w:t>git clone https://github.com/chunyongman/HMI_V1.git C:\Users\my\Desktop\새폴더\HMI_V1</w:t>
      </w:r>
    </w:p>
    <w:p>
      <w:r>
        <w:t>PLC Simulator (별도 저장소인 경우):</w:t>
      </w:r>
    </w:p>
    <w:p>
      <w:r>
        <w:rPr>
          <w:i/>
        </w:rPr>
        <w:t>git clone https://github.com/사용자명/PLC_Simulator.git C:\Users\my\Desktop\새폴더\PLC_Simulator</w:t>
      </w:r>
    </w:p>
    <w:p>
      <w:r>
        <w:t>Edge Computer (별도 저장소인 경우):</w:t>
      </w:r>
    </w:p>
    <w:p>
      <w:r>
        <w:rPr>
          <w:i/>
        </w:rPr>
        <w:t>git clone https://github.com/사용자명/Edge_Computer_V1.git C:\Users\my\Desktop\새폴더\Edge_Computer_V1</w:t>
      </w:r>
    </w:p>
    <w:p>
      <w:pPr>
        <w:pStyle w:val="Heading1"/>
      </w:pPr>
      <w:r>
        <w:t>3. 의존성 설치</w:t>
      </w:r>
    </w:p>
    <w:p>
      <w:pPr>
        <w:pStyle w:val="Heading2"/>
      </w:pPr>
      <w:r>
        <w:t>설치 필요 여부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파일 존재 여부</w:t>
            </w:r>
          </w:p>
        </w:tc>
        <w:tc>
          <w:tcPr>
            <w:tcW w:type="dxa" w:w="2880"/>
          </w:tcPr>
          <w:p>
            <w:r>
              <w:t>설치 명령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package.json 있음</w:t>
            </w:r>
          </w:p>
        </w:tc>
        <w:tc>
          <w:tcPr>
            <w:tcW w:type="dxa" w:w="2880"/>
          </w:tcPr>
          <w:p>
            <w:r>
              <w:t>npm install</w:t>
            </w:r>
          </w:p>
        </w:tc>
        <w:tc>
          <w:tcPr>
            <w:tcW w:type="dxa" w:w="2880"/>
          </w:tcPr>
          <w:p>
            <w:r>
              <w:t>Node.js 프로젝트</w:t>
            </w:r>
          </w:p>
        </w:tc>
      </w:tr>
      <w:tr>
        <w:tc>
          <w:tcPr>
            <w:tcW w:type="dxa" w:w="2880"/>
          </w:tcPr>
          <w:p>
            <w:r>
              <w:t>requirements.txt 있음</w:t>
            </w:r>
          </w:p>
        </w:tc>
        <w:tc>
          <w:tcPr>
            <w:tcW w:type="dxa" w:w="2880"/>
          </w:tcPr>
          <w:p>
            <w:r>
              <w:t>pip install -r requirements.txt</w:t>
            </w:r>
          </w:p>
        </w:tc>
        <w:tc>
          <w:tcPr>
            <w:tcW w:type="dxa" w:w="2880"/>
          </w:tcPr>
          <w:p>
            <w:r>
              <w:t>Python 프로젝트</w:t>
            </w:r>
          </w:p>
        </w:tc>
      </w:tr>
      <w:tr>
        <w:tc>
          <w:tcPr>
            <w:tcW w:type="dxa" w:w="2880"/>
          </w:tcPr>
          <w:p>
            <w:r>
              <w:t>둘 다 없음</w:t>
            </w:r>
          </w:p>
        </w:tc>
        <w:tc>
          <w:tcPr>
            <w:tcW w:type="dxa" w:w="2880"/>
          </w:tcPr>
          <w:p>
            <w:r>
              <w:t>설치 생략</w:t>
            </w:r>
          </w:p>
        </w:tc>
        <w:tc>
          <w:tcPr>
            <w:tcW w:type="dxa" w:w="2880"/>
          </w:tcPr>
          <w:p>
            <w:r>
              <w:t>바로 실행 가능</w:t>
            </w:r>
          </w:p>
        </w:tc>
      </w:tr>
    </w:tbl>
    <w:p>
      <w:pPr>
        <w:pStyle w:val="Heading2"/>
      </w:pPr>
      <w:r>
        <w:t>HMI_V1 프로젝트 (frontend + backend)</w:t>
      </w:r>
    </w:p>
    <w:p>
      <w:r>
        <w:t>Frontend 의존성 설치:</w:t>
      </w:r>
    </w:p>
    <w:p>
      <w:r>
        <w:rPr>
          <w:i/>
        </w:rPr>
        <w:t>cd C:\Users\my\Desktop\새폴더\HMI_V1\frontend</w:t>
      </w:r>
    </w:p>
    <w:p>
      <w:r>
        <w:rPr>
          <w:i/>
        </w:rPr>
        <w:t>npm install</w:t>
      </w:r>
    </w:p>
    <w:p>
      <w:r>
        <w:t>Backend 의존성 설치:</w:t>
      </w:r>
    </w:p>
    <w:p>
      <w:r>
        <w:rPr>
          <w:i/>
        </w:rPr>
        <w:t>cd C:\Users\my\Desktop\새폴더\HMI_V1\backend</w:t>
      </w:r>
    </w:p>
    <w:p>
      <w:r>
        <w:rPr>
          <w:i/>
        </w:rPr>
        <w:t>pip install -r requirements.txt</w:t>
      </w:r>
    </w:p>
    <w:p>
      <w:pPr>
        <w:pStyle w:val="Heading1"/>
      </w:pPr>
      <w:r>
        <w:t>4. 프로젝트 실행</w:t>
      </w:r>
    </w:p>
    <w:p>
      <w:pPr>
        <w:pStyle w:val="Heading2"/>
      </w:pPr>
      <w:r>
        <w:t>실행 순서 (권장)</w:t>
      </w:r>
    </w:p>
    <w:p>
      <w:r>
        <w:t>1. PLC Simulator 실행</w:t>
      </w:r>
    </w:p>
    <w:p>
      <w:r>
        <w:t>2. Edge Computer 실행</w:t>
      </w:r>
    </w:p>
    <w:p>
      <w:r>
        <w:t>3. HMI Backend 실행</w:t>
      </w:r>
    </w:p>
    <w:p>
      <w:r>
        <w:t>4. HMI Frontend 실행</w:t>
      </w:r>
    </w:p>
    <w:p>
      <w:pPr>
        <w:pStyle w:val="Heading2"/>
      </w:pPr>
      <w:r>
        <w:t>각 프로그램 실행 명령</w:t>
      </w:r>
    </w:p>
    <w:p>
      <w:r>
        <w:t>PLC Simulator:</w:t>
      </w:r>
    </w:p>
    <w:p>
      <w:r>
        <w:rPr>
          <w:i/>
        </w:rPr>
        <w:t>cd C:\Users\my\Desktop\새폴더\PLC_Simulator</w:t>
      </w:r>
    </w:p>
    <w:p>
      <w:r>
        <w:rPr>
          <w:i/>
        </w:rPr>
        <w:t>python plc_simulator.py</w:t>
      </w:r>
    </w:p>
    <w:p>
      <w:r>
        <w:t>Edge Computer:</w:t>
      </w:r>
    </w:p>
    <w:p>
      <w:r>
        <w:rPr>
          <w:i/>
        </w:rPr>
        <w:t>cd C:\Users\my\Desktop\새폴더\Edge_Computer_V1</w:t>
      </w:r>
    </w:p>
    <w:p>
      <w:r>
        <w:rPr>
          <w:i/>
        </w:rPr>
        <w:t>python main.py</w:t>
      </w:r>
    </w:p>
    <w:p>
      <w:r>
        <w:t>HMI Backend:</w:t>
      </w:r>
    </w:p>
    <w:p>
      <w:r>
        <w:rPr>
          <w:i/>
        </w:rPr>
        <w:t>cd C:\Users\my\Desktop\새폴더\HMI_V1\backend</w:t>
      </w:r>
    </w:p>
    <w:p>
      <w:r>
        <w:rPr>
          <w:i/>
        </w:rPr>
        <w:t>python main.py</w:t>
      </w:r>
    </w:p>
    <w:p>
      <w:r>
        <w:t>HMI Frontend:</w:t>
      </w:r>
    </w:p>
    <w:p>
      <w:r>
        <w:rPr>
          <w:i/>
        </w:rPr>
        <w:t>cd C:\Users\my\Desktop\새폴더\HMI_V1\frontend</w:t>
      </w:r>
    </w:p>
    <w:p>
      <w:r>
        <w:rPr>
          <w:i/>
        </w:rPr>
        <w:t>npm run dev</w:t>
      </w:r>
    </w:p>
    <w:p>
      <w:pPr>
        <w:pStyle w:val="Heading1"/>
      </w:pPr>
      <w:r>
        <w:t>5. 현재 저장소 URL 확인 방법</w:t>
      </w:r>
    </w:p>
    <w:p>
      <w:r>
        <w:t>기존 프로젝트의 GitHub URL을 모르는 경우:</w:t>
      </w:r>
    </w:p>
    <w:p>
      <w:r>
        <w:rPr>
          <w:i/>
        </w:rPr>
        <w:t>cd [프로젝트 폴더]</w:t>
      </w:r>
    </w:p>
    <w:p>
      <w:r>
        <w:rPr>
          <w:i/>
        </w:rPr>
        <w:t>git remote -v</w:t>
      </w:r>
    </w:p>
    <w:p/>
    <w:p>
      <w:r>
        <w:t>출력 예시:</w:t>
      </w:r>
    </w:p>
    <w:p>
      <w:r>
        <w:rPr>
          <w:i/>
        </w:rPr>
        <w:t>origin  https://github.com/chunyongman/HMI_V1.git (fetch)</w:t>
      </w:r>
    </w:p>
    <w:p>
      <w:pPr>
        <w:pStyle w:val="Heading1"/>
      </w:pPr>
      <w:r>
        <w:t>6. 전체 과정 요약</w:t>
      </w:r>
    </w:p>
    <w:p>
      <w:r>
        <w:t># 1. 새 작업 폴더 생성</w:t>
      </w:r>
    </w:p>
    <w:p>
      <w:r>
        <w:rPr>
          <w:i/>
        </w:rPr>
        <w:t>mkdir C:\Users\my\Desktop\새프로젝트</w:t>
      </w:r>
    </w:p>
    <w:p/>
    <w:p>
      <w:r>
        <w:t># 2. GitHub에서 클론</w:t>
      </w:r>
    </w:p>
    <w:p>
      <w:r>
        <w:rPr>
          <w:i/>
        </w:rPr>
        <w:t>git clone https://github.com/chunyongman/HMI_V1.git C:\Users\my\Desktop\새프로젝트\HMI_V1</w:t>
      </w:r>
    </w:p>
    <w:p/>
    <w:p>
      <w:r>
        <w:t># 3. Frontend 의존성 설치 (package.json 있으면)</w:t>
      </w:r>
    </w:p>
    <w:p>
      <w:r>
        <w:rPr>
          <w:i/>
        </w:rPr>
        <w:t>cd C:\Users\my\Desktop\새프로젝트\HMI_V1\frontend</w:t>
      </w:r>
    </w:p>
    <w:p>
      <w:r>
        <w:rPr>
          <w:i/>
        </w:rPr>
        <w:t>npm install</w:t>
      </w:r>
    </w:p>
    <w:p/>
    <w:p>
      <w:r>
        <w:t># 4. Backend 의존성 설치 (requirements.txt 있으면)</w:t>
      </w:r>
    </w:p>
    <w:p>
      <w:r>
        <w:rPr>
          <w:i/>
        </w:rPr>
        <w:t>cd ..\backend</w:t>
      </w:r>
    </w:p>
    <w:p>
      <w:r>
        <w:rPr>
          <w:i/>
        </w:rPr>
        <w:t>pip install -r requirements.txt</w:t>
      </w:r>
    </w:p>
    <w:p>
      <w:pPr>
        <w:pStyle w:val="Heading1"/>
      </w:pPr>
      <w:r>
        <w:t>7. 자주 발생하는 문제</w:t>
      </w:r>
    </w:p>
    <w:p>
      <w:pPr>
        <w:pStyle w:val="ListBullet"/>
      </w:pPr>
      <w:r>
        <w:t>문제: git 명령어를 찾을 수 없음</w:t>
      </w:r>
    </w:p>
    <w:p>
      <w:r>
        <w:t xml:space="preserve">    해결: Git 설치 후 터미널 재시작</w:t>
      </w:r>
    </w:p>
    <w:p/>
    <w:p>
      <w:pPr>
        <w:pStyle w:val="ListBullet"/>
      </w:pPr>
      <w:r>
        <w:t>문제: npm install 실패</w:t>
      </w:r>
    </w:p>
    <w:p>
      <w:r>
        <w:t xml:space="preserve">    해결: Node.js 설치 확인 (node --version 으로 확인)</w:t>
      </w:r>
    </w:p>
    <w:p/>
    <w:p>
      <w:pPr>
        <w:pStyle w:val="ListBullet"/>
      </w:pPr>
      <w:r>
        <w:t>문제: pip install 실패</w:t>
      </w:r>
    </w:p>
    <w:p>
      <w:r>
        <w:t xml:space="preserve">    해결: Python 설치 확인 (python --version 으로 확인)</w:t>
      </w:r>
    </w:p>
    <w:p/>
    <w:p>
      <w:pPr>
        <w:pStyle w:val="ListBullet"/>
      </w:pPr>
      <w:r>
        <w:t>문제: 권한 오류</w:t>
      </w:r>
    </w:p>
    <w:p>
      <w:r>
        <w:t xml:space="preserve">    해결: 관리자 권한으로 터미널 실행</w:t>
      </w:r>
    </w:p>
    <w:p/>
    <w:p>
      <w:r>
        <w:t>문서 작성일: 2025년 12월 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